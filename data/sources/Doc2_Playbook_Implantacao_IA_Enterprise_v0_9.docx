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Doc2 Playbook Implantacao IA Enterprise v0 9</w:t>
      </w:r>
    </w:p>
    <w:p>
      <w:r>
        <w:t>Playbook descreve fases de planejamento, implantação e monitoramento.</w:t>
      </w:r>
    </w:p>
    <w:p>
      <w:r>
        <w:t>KPIs, dashboards e resposta a alertas críticos.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