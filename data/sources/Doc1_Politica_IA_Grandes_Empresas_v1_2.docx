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Doc1 Politica IA Grandes Empresas v1 2</w:t>
      </w:r>
    </w:p>
    <w:p>
      <w:r>
        <w:t>Política define comitê executivo e processos de decisão.</w:t>
      </w:r>
    </w:p>
    <w:p>
      <w:r>
        <w:t>Documentação de papéis e responsabilidades por domínio.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